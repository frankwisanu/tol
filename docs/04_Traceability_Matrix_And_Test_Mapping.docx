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End-to-End Traceability Matrix &amp; Test Mapping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 Online (TOL) Automation Testing Standard</w:t>
      </w:r>
    </w:p>
    <w:p>
      <w:pPr>
        <w:spacing w:before="120" w:after="120"/>
        <w:pBdr>
          <w:bottom w:val="single" w:sz="12" w:space="1" w:color="0F4C8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86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#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Excel GivenDoc Source</w:t>
            </w:r>
          </w:p>
        </w:tc>
        <w:tc>
          <w:tcPr>
            <w:tcW w:type="dxa" w:w="1296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Jira Epic</w:t>
            </w:r>
          </w:p>
        </w:tc>
        <w:tc>
          <w:tcPr>
            <w:tcW w:type="dxa" w:w="1008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58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Automation Page Object</w:t>
            </w:r>
          </w:p>
        </w:tc>
        <w:tc>
          <w:tcPr>
            <w:tcW w:type="dxa" w:w="144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Automation Feature Keyword</w:t>
            </w:r>
          </w:p>
        </w:tc>
        <w:tc>
          <w:tcPr>
            <w:tcW w:type="dxa" w:w="1296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Automation Test Case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00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Scope Backlog 1.1 / Register TOL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THL-1095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US-00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registration_page.resource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registration_feature.resource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tc_tol_e2e_05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01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1. SGIS - Check coverage.xlsx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THL-1090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US-01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gis_coverage_page.resource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check_coverage_feature.resource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tc_tol_e2e_02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02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2. Select Service Type...xlsx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US-02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service_type_page.resource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select_bundle_package_feature.resource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03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3. Customer ID Verification...xlsx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US-03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customer_id_page.resource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04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4. NEW TOL - Customer ID...xlsx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US-03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customer_id_page.resource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05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5. Existing TMH number...xlsx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US-03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customer_id_page.resource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tc_tol_e2e_03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tc_tol_e2e_04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06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6. Customer ID Verification NEW...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US-03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customer_id_page.resource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07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7. Customer Self-Verification QR...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US-04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kyc_self_verification_page.resource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08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8. CUSTOMER SELF-VERIFICATION...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US-04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kyc_self_verification_page.resource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09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9. Face Compare &amp; Manual KYC.xlsx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US-04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kyc_self_verification_page.resource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10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10. More Photo.xlsx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US-04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customer_info_page.resource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tc_tol_e2e_02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11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11. Privilege.xlsx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THL-1087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THL-1095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US-05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privilege_page.resource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package_and_privilege_feature.resource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tc_tol_e2e_03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tc_tol_e2e_04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12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12. TOL Package List.xlsx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THL-1087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US-06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package_selection_page.resource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package_and_privilege_feature.resource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13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13. TOL Entry Fee.xlsx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US-06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package_selection_page.resource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package_and_privilege_feature.resource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14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14. TMH Number for new TMH.xlsx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US-07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service_type_page.resource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select_bundle_package_feature.resource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15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15. Fixed Line Plus.xlsx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US-07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service_type_page.resource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select_bundle_package_feature.resource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16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16. Product Summary.xlsx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US-06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order_review_page.resource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order_submission_e2e_feature.resource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17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17. Customer Info.xlsx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THL-1112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US-03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customer_info_page.resource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customer_kyc_verification_feature.resource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18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18. Installation and Appointment...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US-08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appointment_page.resource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installation_appointment_feature.resource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19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19. Review Order and Confirm.xlsx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US-09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order_review_page.resource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order_submission_e2e_feature.resource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20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20. Check Port และ วันที่ติดตั้ง.xlsx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THL-1092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US-08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appointment_page.resource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installation_appointment_feature.resource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tc_tol_e2e_02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21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21. Submit order E2E.xlsx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US-09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order_submission_e2e_feature.resource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22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22. Transaction History.xlsx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US-09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order_submission_page.resource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order_submission_e2e_feature.resource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23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23. PIE Report.xlsx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US-09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order_submission_page.resource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order_submission_e2e_feature.resource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04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E2E Traceability Matrix &amp; Test Mapping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